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2551"/>
        <w:gridCol w:w="1757"/>
      </w:tblGrid>
      <w:tr w:rsidR="009879AF" w14:paraId="3073C19C" w14:textId="77777777">
        <w:tc>
          <w:tcPr>
            <w:tcW w:w="5102" w:type="dxa"/>
            <w:shd w:val="clear" w:color="auto" w:fill="D97757"/>
          </w:tcPr>
          <w:p w14:paraId="2C528AC2" w14:textId="77777777" w:rsidR="009879AF" w:rsidRDefault="009E69B2">
            <w:pPr>
              <w:spacing w:after="0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551" w:type="dxa"/>
            <w:shd w:val="clear" w:color="auto" w:fill="14213D"/>
          </w:tcPr>
          <w:p w14:paraId="75A1F18A" w14:textId="77777777" w:rsidR="009879AF" w:rsidRDefault="009E69B2">
            <w:pPr>
              <w:spacing w:after="0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757" w:type="dxa"/>
            <w:shd w:val="clear" w:color="auto" w:fill="2F6690"/>
          </w:tcPr>
          <w:p w14:paraId="60BC3CC2" w14:textId="77777777" w:rsidR="009879AF" w:rsidRDefault="009E69B2">
            <w:pPr>
              <w:spacing w:after="0"/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63D73D0F" w14:textId="77777777" w:rsidR="009879AF" w:rsidRDefault="009879AF"/>
    <w:p w14:paraId="534E5BEA" w14:textId="77777777" w:rsidR="009879AF" w:rsidRDefault="009879AF"/>
    <w:p w14:paraId="0028F654" w14:textId="77777777" w:rsidR="009879AF" w:rsidRDefault="009E69B2">
      <w:pPr>
        <w:bidi/>
        <w:spacing w:after="120"/>
        <w:jc w:val="center"/>
      </w:pPr>
      <w:r>
        <w:rPr>
          <w:bCs/>
          <w:color w:val="D97757"/>
          <w:sz w:val="120"/>
          <w:szCs w:val="120"/>
          <w:rtl/>
        </w:rPr>
        <w:t>✺</w:t>
      </w:r>
    </w:p>
    <w:p w14:paraId="3E7EB195" w14:textId="77777777" w:rsidR="009879AF" w:rsidRDefault="009E69B2">
      <w:pPr>
        <w:bidi/>
        <w:spacing w:after="160"/>
        <w:jc w:val="center"/>
      </w:pPr>
      <w:r>
        <w:rPr>
          <w:b/>
          <w:bCs/>
          <w:color w:val="D97757"/>
          <w:sz w:val="96"/>
          <w:szCs w:val="96"/>
          <w:rtl/>
        </w:rPr>
        <w:t>מדריך התקנה - BMAD</w:t>
      </w:r>
    </w:p>
    <w:p w14:paraId="1D6F7C65" w14:textId="77777777" w:rsidR="009879AF" w:rsidRDefault="009E69B2">
      <w:pPr>
        <w:bidi/>
        <w:spacing w:after="80"/>
        <w:jc w:val="center"/>
      </w:pPr>
      <w:r>
        <w:rPr>
          <w:bCs/>
          <w:color w:val="1F3A5F"/>
          <w:sz w:val="32"/>
          <w:szCs w:val="32"/>
          <w:rtl/>
        </w:rPr>
        <w:t>התקנת מתודולוגיית BMAD בפרויקט, צעד-אחר-צעד</w:t>
      </w:r>
    </w:p>
    <w:p w14:paraId="5903F9B2" w14:textId="77777777" w:rsidR="009879AF" w:rsidRDefault="009879AF"/>
    <w:p w14:paraId="088EF4B0" w14:textId="77777777" w:rsidR="009879AF" w:rsidRDefault="009E69B2">
      <w:pPr>
        <w:bidi/>
        <w:spacing w:after="80"/>
        <w:jc w:val="center"/>
      </w:pPr>
      <w:r>
        <w:rPr>
          <w:bCs/>
          <w:color w:val="888888"/>
          <w:sz w:val="24"/>
          <w:szCs w:val="24"/>
          <w:rtl/>
        </w:rPr>
        <w:t>לעבודה עם Claude Code ב-Visual Studio Code</w:t>
      </w:r>
    </w:p>
    <w:p w14:paraId="6F4DC14D" w14:textId="77777777" w:rsidR="009879AF" w:rsidRDefault="009E69B2">
      <w:pPr>
        <w:bidi/>
        <w:spacing w:after="480"/>
        <w:jc w:val="center"/>
      </w:pPr>
      <w:r>
        <w:rPr>
          <w:bCs/>
          <w:color w:val="888888"/>
          <w:sz w:val="20"/>
          <w:szCs w:val="20"/>
          <w:rtl/>
        </w:rPr>
        <w:t>נכתב עבור Windows · בתאריך 22.10.26</w:t>
      </w:r>
    </w:p>
    <w:p w14:paraId="14FD9E1D" w14:textId="77777777" w:rsidR="009879AF" w:rsidRDefault="009E69B2">
      <w:pPr>
        <w:bidi/>
        <w:spacing w:after="120"/>
      </w:pPr>
      <w:r>
        <w:rPr>
          <w:b/>
          <w:bCs/>
          <w:color w:val="D97757"/>
          <w:sz w:val="28"/>
          <w:szCs w:val="28"/>
          <w:rtl/>
        </w:rPr>
        <w:t>מה הולכים להתקין?</w:t>
      </w:r>
    </w:p>
    <w:p w14:paraId="60A76AD1" w14:textId="77777777" w:rsidR="009879AF" w:rsidRDefault="009E69B2">
      <w:pPr>
        <w:bidi/>
        <w:spacing w:after="120"/>
      </w:pPr>
      <w:r>
        <w:rPr>
          <w:bCs/>
          <w:rtl/>
        </w:rPr>
        <w:t>BMAD היא מתודולוגיית עבודה לפיתוח תוכנה עם AI. היא מוסיפה ל-Claude Code סוכנים וסקילים ("Skills") מוכנים שמובילים את הפרויקט שלב אחרי שלב: דרישות, עיצוב, ארכיטקטורה, פירוק למשימות ופיתוח, ושומרים את כל ההחלטות כמסמכים בתוך הפרויקט.</w:t>
      </w:r>
    </w:p>
    <w:p w14:paraId="11B9BB2E" w14:textId="77777777" w:rsidR="009879AF" w:rsidRDefault="009E69B2">
      <w:pPr>
        <w:shd w:val="clear" w:color="auto" w:fill="FFF6E0"/>
        <w:bidi/>
        <w:spacing w:after="160"/>
      </w:pPr>
      <w:r>
        <w:rPr>
          <w:b/>
          <w:bCs/>
          <w:color w:val="B8860B"/>
          <w:rtl/>
        </w:rPr>
        <w:t xml:space="preserve">לפני שמתחילים: </w:t>
      </w:r>
      <w:r>
        <w:rPr>
          <w:bCs/>
          <w:rtl/>
        </w:rPr>
        <w:t xml:space="preserve">המדריך מניח שכבר התקנת וחיברת את סביבת העבודה לפי </w:t>
      </w:r>
      <w:r>
        <w:rPr>
          <w:b/>
          <w:bCs/>
          <w:rtl/>
        </w:rPr>
        <w:t>מדריך ההתקנה של Claude Code</w:t>
      </w:r>
      <w:r>
        <w:rPr>
          <w:bCs/>
          <w:rtl/>
        </w:rPr>
        <w:t>: Visual Studio Code, Git ותוסף Claude Code (מחובר לחשבון). אם עדיין לא, התחל משם.</w:t>
      </w:r>
    </w:p>
    <w:p w14:paraId="1D4E92BA" w14:textId="77777777" w:rsidR="009879AF" w:rsidRDefault="009E69B2">
      <w:pPr>
        <w:bidi/>
        <w:spacing w:after="160"/>
      </w:pPr>
      <w:r>
        <w:rPr>
          <w:bCs/>
          <w:rtl/>
        </w:rPr>
        <w:t xml:space="preserve">להורדה והתקנה של Claude Code, ראו את מדריך ההתקנה: </w:t>
      </w:r>
      <w:hyperlink r:id="rId8">
        <w:r>
          <w:rPr>
            <w:color w:val="0563C1"/>
            <w:u w:val="single"/>
          </w:rPr>
          <w:t>מדריך</w:t>
        </w:r>
        <w:r>
          <w:rPr>
            <w:color w:val="0563C1"/>
            <w:u w:val="single"/>
          </w:rPr>
          <w:t>-</w:t>
        </w:r>
        <w:r>
          <w:rPr>
            <w:color w:val="0563C1"/>
            <w:u w:val="single"/>
          </w:rPr>
          <w:t>התקנה</w:t>
        </w:r>
        <w:r>
          <w:rPr>
            <w:color w:val="0563C1"/>
            <w:u w:val="single"/>
          </w:rPr>
          <w:t>-Claude-Code.pdf</w:t>
        </w:r>
      </w:hyperlink>
    </w:p>
    <w:p w14:paraId="6A5FBA31" w14:textId="77777777" w:rsidR="009879AF" w:rsidRDefault="009E69B2">
      <w:pPr>
        <w:bidi/>
        <w:spacing w:after="80"/>
      </w:pPr>
      <w:r>
        <w:rPr>
          <w:b/>
          <w:bCs/>
          <w:rtl/>
        </w:rPr>
        <w:t>מה צריך כדי להתקין BMAD:</w:t>
      </w:r>
    </w:p>
    <w:p w14:paraId="7576D4B8" w14:textId="77777777" w:rsidR="009879AF" w:rsidRDefault="009E69B2">
      <w:pPr>
        <w:bidi/>
        <w:spacing w:after="40"/>
      </w:pPr>
      <w:r>
        <w:rPr>
          <w:bCs/>
          <w:rtl/>
        </w:rPr>
        <w:t>• Node.js בגרסה 20.12 ומעלה</w:t>
      </w:r>
    </w:p>
    <w:p w14:paraId="6ACB9EC3" w14:textId="77777777" w:rsidR="009879AF" w:rsidRDefault="009E69B2">
      <w:pPr>
        <w:bidi/>
        <w:spacing w:after="40"/>
      </w:pPr>
      <w:r>
        <w:rPr>
          <w:bCs/>
          <w:rtl/>
        </w:rPr>
        <w:t>• Python בגרסה 3.10 ומעלה</w:t>
      </w:r>
    </w:p>
    <w:p w14:paraId="20968BDD" w14:textId="77777777" w:rsidR="009879AF" w:rsidRDefault="009E69B2">
      <w:pPr>
        <w:bidi/>
        <w:spacing w:after="40"/>
      </w:pPr>
      <w:r>
        <w:rPr>
          <w:bCs/>
          <w:rtl/>
        </w:rPr>
        <w:t>• uv - כלי שמריץ את סקריפטי ה-Python של BMAD</w:t>
      </w:r>
    </w:p>
    <w:p w14:paraId="4A805BDA" w14:textId="77777777" w:rsidR="009879AF" w:rsidRDefault="009E69B2">
      <w:pPr>
        <w:bidi/>
        <w:spacing w:after="40"/>
      </w:pPr>
      <w:r>
        <w:rPr>
          <w:bCs/>
          <w:rtl/>
        </w:rPr>
        <w:t xml:space="preserve">• </w:t>
      </w:r>
      <w:r>
        <w:rPr>
          <w:b/>
          <w:bCs/>
          <w:rtl/>
        </w:rPr>
        <w:t>תיקיית פרויקט פתוחה ב-VS Code. זו חובה:</w:t>
      </w:r>
      <w:r>
        <w:rPr>
          <w:bCs/>
          <w:rtl/>
        </w:rPr>
        <w:t xml:space="preserve"> BMAD מותקן בתוך פרויקט, ולא במחשב באופן כללי.</w:t>
      </w:r>
    </w:p>
    <w:p w14:paraId="3950875F" w14:textId="77777777" w:rsidR="009879AF" w:rsidRDefault="009E69B2">
      <w:pPr>
        <w:bidi/>
        <w:spacing w:after="40"/>
      </w:pPr>
      <w:r>
        <w:rPr>
          <w:bCs/>
          <w:color w:val="888888"/>
          <w:sz w:val="20"/>
          <w:szCs w:val="20"/>
          <w:rtl/>
        </w:rPr>
        <w:t xml:space="preserve">   מספיק אפילו תיקייה ריקה. הפרויקט לא חייב להיות פרויקט Node.js, ואין צורך ב-package.json. Node נדרש רק כדי להריץ את המתקין.</w:t>
      </w:r>
    </w:p>
    <w:p w14:paraId="616624CC" w14:textId="77777777" w:rsidR="009879AF" w:rsidRDefault="009E69B2">
      <w:r>
        <w:br w:type="page"/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541E9BAF" w14:textId="77777777">
        <w:tc>
          <w:tcPr>
            <w:tcW w:w="1020" w:type="dxa"/>
            <w:shd w:val="clear" w:color="auto" w:fill="D97757"/>
            <w:vAlign w:val="center"/>
          </w:tcPr>
          <w:p w14:paraId="269E856C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1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2A713583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בדיקת דרישות קדם</w:t>
            </w:r>
          </w:p>
        </w:tc>
      </w:tr>
    </w:tbl>
    <w:p w14:paraId="35477226" w14:textId="77777777" w:rsidR="009879AF" w:rsidRDefault="009879AF">
      <w:pPr>
        <w:keepNext/>
        <w:spacing w:after="40"/>
      </w:pPr>
    </w:p>
    <w:p w14:paraId="10F2F306" w14:textId="77777777" w:rsidR="009879AF" w:rsidRDefault="009E69B2">
      <w:pPr>
        <w:bidi/>
        <w:spacing w:after="120"/>
      </w:pPr>
      <w:r>
        <w:rPr>
          <w:bCs/>
          <w:rtl/>
        </w:rPr>
        <w:t>פותחים את הפרויקט ב-VS Code, ואז טרמינל: תפריט Terminal ← New Terminal. מקלידים כל פקודה בנפרד:</w:t>
      </w:r>
    </w:p>
    <w:p w14:paraId="5361F124" w14:textId="77777777" w:rsidR="009879AF" w:rsidRDefault="009E69B2">
      <w:pPr>
        <w:shd w:val="clear" w:color="auto" w:fill="F1F1F1"/>
        <w:spacing w:after="0"/>
        <w:ind w:left="170"/>
      </w:pPr>
      <w:r>
        <w:rPr>
          <w:rFonts w:ascii="Consolas" w:hAnsi="Consolas"/>
          <w:color w:val="1F3A5F"/>
          <w:sz w:val="21"/>
          <w:szCs w:val="21"/>
        </w:rPr>
        <w:t>node -v</w:t>
      </w:r>
    </w:p>
    <w:p w14:paraId="6F6CC240" w14:textId="77777777" w:rsidR="009879AF" w:rsidRDefault="009E69B2">
      <w:pPr>
        <w:shd w:val="clear" w:color="auto" w:fill="F1F1F1"/>
        <w:spacing w:after="0"/>
        <w:ind w:left="170"/>
      </w:pPr>
      <w:r>
        <w:rPr>
          <w:rFonts w:ascii="Consolas" w:hAnsi="Consolas"/>
          <w:color w:val="1F3A5F"/>
          <w:sz w:val="21"/>
          <w:szCs w:val="21"/>
        </w:rPr>
        <w:t>python --version</w:t>
      </w:r>
    </w:p>
    <w:p w14:paraId="3A64F8BA" w14:textId="77777777" w:rsidR="009879AF" w:rsidRDefault="009E69B2">
      <w:pPr>
        <w:shd w:val="clear" w:color="auto" w:fill="F1F1F1"/>
        <w:spacing w:after="160"/>
        <w:ind w:left="170"/>
      </w:pPr>
      <w:r>
        <w:rPr>
          <w:rFonts w:ascii="Consolas" w:hAnsi="Consolas"/>
          <w:color w:val="1F3A5F"/>
          <w:sz w:val="21"/>
          <w:szCs w:val="21"/>
        </w:rPr>
        <w:t>uv --version</w:t>
      </w:r>
    </w:p>
    <w:p w14:paraId="4EA6CB90" w14:textId="77777777" w:rsidR="009879AF" w:rsidRDefault="009E69B2">
      <w:pPr>
        <w:bidi/>
        <w:spacing w:after="80"/>
      </w:pPr>
      <w:r>
        <w:rPr>
          <w:b/>
          <w:bCs/>
          <w:rtl/>
        </w:rPr>
        <w:t>מה צריך לראות:</w:t>
      </w:r>
    </w:p>
    <w:p w14:paraId="6FDC44E7" w14:textId="77777777" w:rsidR="009879AF" w:rsidRDefault="009E69B2">
      <w:pPr>
        <w:bidi/>
        <w:spacing w:after="80"/>
      </w:pPr>
      <w:r>
        <w:rPr>
          <w:bCs/>
          <w:rtl/>
        </w:rPr>
        <w:t xml:space="preserve">1. </w:t>
      </w:r>
      <w:r>
        <w:rPr>
          <w:b/>
          <w:bCs/>
          <w:rtl/>
        </w:rPr>
        <w:t>node</w:t>
      </w:r>
      <w:r>
        <w:rPr>
          <w:bCs/>
          <w:rtl/>
        </w:rPr>
        <w:t>: מספר שמתחיל ב-v20.12 או גבוה יותר (למשל v24.11.1).</w:t>
      </w:r>
    </w:p>
    <w:p w14:paraId="704C39D7" w14:textId="77777777" w:rsidR="009879AF" w:rsidRDefault="009E69B2">
      <w:pPr>
        <w:bidi/>
        <w:spacing w:after="80"/>
      </w:pPr>
      <w:r>
        <w:rPr>
          <w:bCs/>
          <w:rtl/>
        </w:rPr>
        <w:t xml:space="preserve">2. </w:t>
      </w:r>
      <w:r>
        <w:rPr>
          <w:b/>
          <w:bCs/>
          <w:rtl/>
        </w:rPr>
        <w:t>python</w:t>
      </w:r>
      <w:r>
        <w:rPr>
          <w:bCs/>
          <w:rtl/>
        </w:rPr>
        <w:t>: גרסה 3.10 או גבוהה יותר (למשל Python 3.14.6).</w:t>
      </w:r>
    </w:p>
    <w:p w14:paraId="3753EAE9" w14:textId="77777777" w:rsidR="009879AF" w:rsidRDefault="009E69B2">
      <w:pPr>
        <w:bidi/>
        <w:spacing w:after="80"/>
      </w:pPr>
      <w:r>
        <w:rPr>
          <w:bCs/>
          <w:rtl/>
        </w:rPr>
        <w:t xml:space="preserve">3. </w:t>
      </w:r>
      <w:r>
        <w:rPr>
          <w:b/>
          <w:bCs/>
          <w:rtl/>
        </w:rPr>
        <w:t>uv</w:t>
      </w:r>
      <w:r>
        <w:rPr>
          <w:bCs/>
          <w:rtl/>
        </w:rPr>
        <w:t>: כל מספר גרסה (למשל uv 0.12.10).</w:t>
      </w:r>
    </w:p>
    <w:p w14:paraId="2967C596" w14:textId="77777777" w:rsidR="009879AF" w:rsidRDefault="009E69B2">
      <w:pPr>
        <w:bidi/>
        <w:spacing w:after="80"/>
      </w:pPr>
      <w:r>
        <w:rPr>
          <w:b/>
          <w:bCs/>
          <w:rtl/>
        </w:rPr>
        <w:t>אם אחת הפקודות לא מזוהה, מתקינים את הכלי החסר:</w:t>
      </w:r>
    </w:p>
    <w:p w14:paraId="0D13D646" w14:textId="77777777" w:rsidR="009879AF" w:rsidRDefault="009E69B2">
      <w:pPr>
        <w:bidi/>
        <w:spacing w:after="80"/>
      </w:pPr>
      <w:r>
        <w:rPr>
          <w:bCs/>
          <w:rtl/>
        </w:rPr>
        <w:t>1. Node.js: מורידים את גרסת ה-LTS מ-https://nodejs.org ומתקינים עם Next על כל המסכים.</w:t>
      </w:r>
    </w:p>
    <w:p w14:paraId="4D0FF98B" w14:textId="77777777" w:rsidR="009879AF" w:rsidRDefault="009E69B2">
      <w:pPr>
        <w:bidi/>
        <w:spacing w:after="80"/>
      </w:pPr>
      <w:r>
        <w:rPr>
          <w:bCs/>
          <w:rtl/>
        </w:rPr>
        <w:t xml:space="preserve">2. Python: מורידים מ-https://www.python.org/downloads ומתקינים. </w:t>
      </w:r>
      <w:r>
        <w:rPr>
          <w:b/>
          <w:bCs/>
          <w:rtl/>
        </w:rPr>
        <w:t>חשוב:</w:t>
      </w:r>
      <w:r>
        <w:rPr>
          <w:bCs/>
          <w:rtl/>
        </w:rPr>
        <w:t xml:space="preserve"> לסמן "Add python.exe to PATH".</w:t>
      </w:r>
    </w:p>
    <w:p w14:paraId="78E53996" w14:textId="77777777" w:rsidR="009879AF" w:rsidRDefault="009E69B2">
      <w:pPr>
        <w:bidi/>
        <w:spacing w:after="80"/>
      </w:pPr>
      <w:r>
        <w:rPr>
          <w:bCs/>
          <w:rtl/>
        </w:rPr>
        <w:t>3. uv: בטרמינל מריצים את הפקודה הבאה:</w:t>
      </w:r>
    </w:p>
    <w:p w14:paraId="0CDF2582" w14:textId="77777777" w:rsidR="009879AF" w:rsidRDefault="009E69B2">
      <w:pPr>
        <w:shd w:val="clear" w:color="auto" w:fill="F1F1F1"/>
        <w:spacing w:after="160"/>
        <w:ind w:left="170"/>
      </w:pPr>
      <w:r>
        <w:rPr>
          <w:rFonts w:ascii="Consolas" w:hAnsi="Consolas"/>
          <w:color w:val="1F3A5F"/>
          <w:sz w:val="21"/>
          <w:szCs w:val="21"/>
        </w:rPr>
        <w:t>powershell -ExecutionPolicy ByPass -c "irm https://astral.sh/uv/install.ps1 | iex"</w:t>
      </w:r>
    </w:p>
    <w:p w14:paraId="67AEA2FF" w14:textId="77777777" w:rsidR="009879AF" w:rsidRDefault="009E69B2">
      <w:pPr>
        <w:shd w:val="clear" w:color="auto" w:fill="FFF6E0"/>
        <w:bidi/>
        <w:spacing w:after="160"/>
      </w:pPr>
      <w:r>
        <w:rPr>
          <w:b/>
          <w:bCs/>
          <w:color w:val="B8860B"/>
          <w:rtl/>
        </w:rPr>
        <w:t xml:space="preserve">הערה: </w:t>
      </w:r>
      <w:r>
        <w:rPr>
          <w:bCs/>
          <w:rtl/>
        </w:rPr>
        <w:t>אחרי התקנה של כלי חדש סוגרים את הטרמינל ופותחים אחד חדש, ואז בודקים שוב את הגרסאות.</w:t>
      </w:r>
    </w:p>
    <w:p w14:paraId="31B00860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7997DC1A" wp14:editId="51E3D3AC">
            <wp:extent cx="4320000" cy="857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0864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הטרמינל אחרי הרצת שלוש פקודות הגרסה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49397E9A" w14:textId="77777777">
        <w:tc>
          <w:tcPr>
            <w:tcW w:w="1020" w:type="dxa"/>
            <w:shd w:val="clear" w:color="auto" w:fill="D97757"/>
            <w:vAlign w:val="center"/>
          </w:tcPr>
          <w:p w14:paraId="6BD4C309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5C4B20E3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הרצת ההתקנה</w:t>
            </w:r>
          </w:p>
        </w:tc>
      </w:tr>
    </w:tbl>
    <w:p w14:paraId="3DBAC77E" w14:textId="77777777" w:rsidR="009879AF" w:rsidRDefault="009879AF">
      <w:pPr>
        <w:keepNext/>
        <w:spacing w:after="40"/>
      </w:pPr>
    </w:p>
    <w:p w14:paraId="4183F5AE" w14:textId="77777777" w:rsidR="009879AF" w:rsidRDefault="009E69B2">
      <w:pPr>
        <w:shd w:val="clear" w:color="auto" w:fill="FCEBE6"/>
        <w:bidi/>
        <w:spacing w:after="160"/>
      </w:pPr>
      <w:r>
        <w:rPr>
          <w:b/>
          <w:bCs/>
          <w:color w:val="C0392B"/>
          <w:rtl/>
        </w:rPr>
        <w:t xml:space="preserve">חובה: </w:t>
      </w:r>
      <w:r>
        <w:rPr>
          <w:bCs/>
          <w:rtl/>
        </w:rPr>
        <w:t>לפני ההתקנה חייבת להיות תיקיית פרויקט פתוחה ב-VS Code (File ← Open Folder). אם אין לכם פרויקט, צרו תיקייה חדשה וריקה ופתחו אותה. ההתקנה תיצור בתוכה את התיקיות _bmad ו-.claude. מומלץ גם להריץ בה git init, כדי לעקוב אחרי השינויים.</w:t>
      </w:r>
    </w:p>
    <w:p w14:paraId="7E74E3EE" w14:textId="77777777" w:rsidR="009879AF" w:rsidRDefault="009E69B2">
      <w:pPr>
        <w:bidi/>
        <w:spacing w:after="120"/>
      </w:pPr>
      <w:r>
        <w:rPr>
          <w:bCs/>
          <w:rtl/>
        </w:rPr>
        <w:t>בטרמינל של VS Code, כשהוא פתוח בתיקיית הפרויקט (חשוב: בתיקייה הראשית של הפרויקט), מריצים:</w:t>
      </w:r>
    </w:p>
    <w:p w14:paraId="65592BDA" w14:textId="77777777" w:rsidR="009879AF" w:rsidRDefault="009E69B2">
      <w:pPr>
        <w:shd w:val="clear" w:color="auto" w:fill="F1F1F1"/>
        <w:spacing w:after="160"/>
        <w:ind w:left="170"/>
      </w:pPr>
      <w:r>
        <w:rPr>
          <w:rFonts w:ascii="Consolas" w:hAnsi="Consolas"/>
          <w:color w:val="1F3A5F"/>
          <w:sz w:val="21"/>
          <w:szCs w:val="21"/>
        </w:rPr>
        <w:t>npx bmad-method@latest install</w:t>
      </w:r>
    </w:p>
    <w:p w14:paraId="28F436EB" w14:textId="77777777" w:rsidR="009879AF" w:rsidRDefault="009E69B2">
      <w:pPr>
        <w:shd w:val="clear" w:color="auto" w:fill="FFF6E0"/>
        <w:bidi/>
        <w:spacing w:after="160"/>
      </w:pPr>
      <w:r>
        <w:rPr>
          <w:b/>
          <w:bCs/>
          <w:color w:val="B8860B"/>
          <w:rtl/>
        </w:rPr>
        <w:t xml:space="preserve">חשוב: </w:t>
      </w:r>
      <w:r>
        <w:rPr>
          <w:bCs/>
          <w:rtl/>
        </w:rPr>
        <w:t xml:space="preserve">חובה לכתוב </w:t>
      </w:r>
      <w:r>
        <w:rPr>
          <w:b/>
          <w:bCs/>
          <w:rtl/>
        </w:rPr>
        <w:t>@latest</w:t>
      </w:r>
      <w:r>
        <w:rPr>
          <w:bCs/>
          <w:rtl/>
        </w:rPr>
        <w:t>. בלעדיו, npx עלול להשתמש בגרסה ישנה ששמורה במחשב, ולהתקין גרסה מיושנת. אם מופיעה הודעת "Update Available", עוצרים (Ctrl+C) ומריצים שוב עם @latest. אין צורך בהתקנה גלובלית (npm i -g).</w:t>
      </w:r>
    </w:p>
    <w:p w14:paraId="3BEB9E5A" w14:textId="77777777" w:rsidR="009879AF" w:rsidRDefault="009E69B2">
      <w:pPr>
        <w:bidi/>
        <w:spacing w:after="120"/>
      </w:pPr>
      <w:r>
        <w:rPr>
          <w:bCs/>
          <w:rtl/>
        </w:rPr>
        <w:t>בהרצה הראשונה npx ישאל אם להתקין את החבילה. עונים y ומקישים Enter. ההתקנה מציגה שאלות אחת אחרי השנייה, ובכל שלב מזיזים בחצים (↑/↓), מסמנים ב-Space ומאשרים ב-Enter.</w:t>
      </w:r>
    </w:p>
    <w:p w14:paraId="5926B963" w14:textId="77777777" w:rsidR="009879AF" w:rsidRDefault="009E69B2">
      <w:r>
        <w:br w:type="page"/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1D9FC9C3" w14:textId="77777777">
        <w:tc>
          <w:tcPr>
            <w:tcW w:w="1020" w:type="dxa"/>
            <w:shd w:val="clear" w:color="auto" w:fill="D97757"/>
            <w:vAlign w:val="center"/>
          </w:tcPr>
          <w:p w14:paraId="3DA2EAE0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3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2E195A09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בחירת המודולים</w:t>
            </w:r>
          </w:p>
        </w:tc>
      </w:tr>
    </w:tbl>
    <w:p w14:paraId="160C040D" w14:textId="77777777" w:rsidR="009879AF" w:rsidRDefault="009879AF">
      <w:pPr>
        <w:keepNext/>
        <w:spacing w:after="40"/>
      </w:pPr>
    </w:p>
    <w:p w14:paraId="660421C4" w14:textId="77777777" w:rsidR="009879AF" w:rsidRDefault="009E69B2">
      <w:pPr>
        <w:bidi/>
        <w:spacing w:after="120"/>
      </w:pPr>
      <w:r>
        <w:rPr>
          <w:bCs/>
          <w:rtl/>
        </w:rPr>
        <w:t xml:space="preserve">ההתקנה תשאל אילו מודולים להתקין. מסמנים </w:t>
      </w:r>
      <w:r>
        <w:rPr>
          <w:b/>
          <w:bCs/>
          <w:rtl/>
        </w:rPr>
        <w:t>שניים</w:t>
      </w:r>
      <w:r>
        <w:rPr>
          <w:bCs/>
          <w:rtl/>
        </w:rPr>
        <w:t>:</w:t>
      </w:r>
    </w:p>
    <w:p w14:paraId="47903B23" w14:textId="77777777" w:rsidR="009879AF" w:rsidRDefault="009E69B2">
      <w:pPr>
        <w:bidi/>
        <w:spacing w:after="80"/>
      </w:pPr>
      <w:r>
        <w:rPr>
          <w:bCs/>
          <w:rtl/>
        </w:rPr>
        <w:t xml:space="preserve">1. </w:t>
      </w:r>
      <w:r>
        <w:rPr>
          <w:b/>
          <w:bCs/>
          <w:rtl/>
        </w:rPr>
        <w:t>BMad Core Module</w:t>
      </w:r>
      <w:r>
        <w:rPr>
          <w:bCs/>
          <w:rtl/>
        </w:rPr>
        <w:t xml:space="preserve"> - מותקן תמיד.</w:t>
      </w:r>
    </w:p>
    <w:p w14:paraId="03398CE1" w14:textId="77777777" w:rsidR="009879AF" w:rsidRDefault="009E69B2">
      <w:pPr>
        <w:bidi/>
        <w:spacing w:after="80"/>
      </w:pPr>
      <w:r>
        <w:rPr>
          <w:bCs/>
          <w:rtl/>
        </w:rPr>
        <w:t xml:space="preserve">2. </w:t>
      </w:r>
      <w:r>
        <w:rPr>
          <w:b/>
          <w:bCs/>
          <w:rtl/>
        </w:rPr>
        <w:t>BMad Method Agile-AI Driven-Development (bmm)</w:t>
      </w:r>
      <w:r>
        <w:rPr>
          <w:bCs/>
          <w:rtl/>
        </w:rPr>
        <w:t xml:space="preserve"> - זה המודול שיוצר את הסוכנים והסקילים של הפיתוח.</w:t>
      </w:r>
    </w:p>
    <w:p w14:paraId="51DE3B13" w14:textId="77777777" w:rsidR="009879AF" w:rsidRDefault="009E69B2">
      <w:pPr>
        <w:shd w:val="clear" w:color="auto" w:fill="FCEBE6"/>
        <w:bidi/>
        <w:spacing w:after="160"/>
      </w:pPr>
      <w:r>
        <w:rPr>
          <w:b/>
          <w:bCs/>
          <w:color w:val="C0392B"/>
          <w:rtl/>
        </w:rPr>
        <w:t xml:space="preserve">חשוב: </w:t>
      </w:r>
      <w:r>
        <w:rPr>
          <w:bCs/>
          <w:rtl/>
        </w:rPr>
        <w:t>בלי המודול השני לא ייווצרו הסוכנים. שאר המודולים ברשימה (Builder, Creative Intelligence Suite, Game Dev Studio, Test Architect) לא נדרשים.</w:t>
      </w:r>
    </w:p>
    <w:p w14:paraId="558D2F9B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2C3C3BA3" wp14:editId="1DC8A100">
            <wp:extent cx="5400000" cy="3032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26C6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בחירת המודולים: Core ו-BMad Method מסומנים</w:t>
      </w:r>
    </w:p>
    <w:p w14:paraId="4AA44F1F" w14:textId="77777777" w:rsidR="009879AF" w:rsidRDefault="009E69B2">
      <w:r>
        <w:br w:type="page"/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27B859E1" w14:textId="77777777">
        <w:tc>
          <w:tcPr>
            <w:tcW w:w="1020" w:type="dxa"/>
            <w:shd w:val="clear" w:color="auto" w:fill="D97757"/>
            <w:vAlign w:val="center"/>
          </w:tcPr>
          <w:p w14:paraId="1C7C4642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4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66A01E54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בחירת הכלי (Claude Code)</w:t>
            </w:r>
          </w:p>
        </w:tc>
      </w:tr>
    </w:tbl>
    <w:p w14:paraId="665CCCA6" w14:textId="77777777" w:rsidR="009879AF" w:rsidRDefault="009879AF">
      <w:pPr>
        <w:keepNext/>
        <w:spacing w:after="40"/>
      </w:pPr>
    </w:p>
    <w:p w14:paraId="1123FA30" w14:textId="77777777" w:rsidR="009879AF" w:rsidRDefault="009E69B2">
      <w:pPr>
        <w:bidi/>
        <w:spacing w:after="120"/>
      </w:pPr>
      <w:r>
        <w:rPr>
          <w:bCs/>
          <w:rtl/>
        </w:rPr>
        <w:t xml:space="preserve">ההתקנה תשאל לאיזה כלי AI לחבר את BMAD ("Integrate with"). מסמנים </w:t>
      </w:r>
      <w:r>
        <w:rPr>
          <w:b/>
          <w:bCs/>
          <w:rtl/>
        </w:rPr>
        <w:t>Claude Code</w:t>
      </w:r>
      <w:r>
        <w:rPr>
          <w:bCs/>
          <w:rtl/>
        </w:rPr>
        <w:t xml:space="preserve"> ומאשרים ב-Enter.</w:t>
      </w:r>
    </w:p>
    <w:p w14:paraId="2C41BCE9" w14:textId="77777777" w:rsidR="009879AF" w:rsidRDefault="009E69B2">
      <w:pPr>
        <w:shd w:val="clear" w:color="auto" w:fill="FFF6E0"/>
        <w:bidi/>
        <w:spacing w:after="160"/>
      </w:pPr>
      <w:r>
        <w:rPr>
          <w:b/>
          <w:bCs/>
          <w:color w:val="B8860B"/>
          <w:rtl/>
        </w:rPr>
        <w:t xml:space="preserve">הערה: </w:t>
      </w:r>
      <w:r>
        <w:rPr>
          <w:bCs/>
          <w:rtl/>
        </w:rPr>
        <w:t>אם לא מסמנים את Claude Code, לא ייווצרו הסקילים בתיקיית .claude/skills, ו-Claude לא יכיר אותם.</w:t>
      </w:r>
    </w:p>
    <w:p w14:paraId="70F8F655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34D54D19" wp14:editId="75FB9896">
            <wp:extent cx="4320000" cy="3303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03DB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בחירת הכלי: Claude Code מסומן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63CD760B" w14:textId="77777777">
        <w:tc>
          <w:tcPr>
            <w:tcW w:w="1020" w:type="dxa"/>
            <w:shd w:val="clear" w:color="auto" w:fill="D97757"/>
            <w:vAlign w:val="center"/>
          </w:tcPr>
          <w:p w14:paraId="4D13AE77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5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0718F722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הגדרות אישיות</w:t>
            </w:r>
          </w:p>
        </w:tc>
      </w:tr>
    </w:tbl>
    <w:p w14:paraId="5C3661A8" w14:textId="77777777" w:rsidR="009879AF" w:rsidRDefault="009879AF">
      <w:pPr>
        <w:keepNext/>
        <w:spacing w:after="40"/>
      </w:pPr>
    </w:p>
    <w:p w14:paraId="2D4D45D2" w14:textId="77777777" w:rsidR="009879AF" w:rsidRDefault="009E69B2">
      <w:pPr>
        <w:bidi/>
        <w:spacing w:after="120"/>
      </w:pPr>
      <w:r>
        <w:rPr>
          <w:bCs/>
          <w:rtl/>
        </w:rPr>
        <w:t>בהמשך ההתקנה תישאלו על כמה הגדרות. אלה הערכים המומלצים: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9879AF" w14:paraId="326D505A" w14:textId="77777777">
        <w:tc>
          <w:tcPr>
            <w:tcW w:w="3137" w:type="dxa"/>
            <w:shd w:val="clear" w:color="auto" w:fill="D97757"/>
          </w:tcPr>
          <w:p w14:paraId="087C5053" w14:textId="77777777" w:rsidR="009879AF" w:rsidRDefault="009E69B2">
            <w:pPr>
              <w:bidi/>
            </w:pPr>
            <w:r>
              <w:rPr>
                <w:b/>
                <w:bCs/>
                <w:color w:val="FFFFFF"/>
                <w:rtl/>
              </w:rPr>
              <w:t>ההגדרה</w:t>
            </w:r>
          </w:p>
        </w:tc>
        <w:tc>
          <w:tcPr>
            <w:tcW w:w="3137" w:type="dxa"/>
            <w:shd w:val="clear" w:color="auto" w:fill="D97757"/>
          </w:tcPr>
          <w:p w14:paraId="24223B1F" w14:textId="77777777" w:rsidR="009879AF" w:rsidRDefault="009E69B2">
            <w:pPr>
              <w:bidi/>
            </w:pPr>
            <w:r>
              <w:rPr>
                <w:b/>
                <w:bCs/>
                <w:color w:val="FFFFFF"/>
                <w:rtl/>
              </w:rPr>
              <w:t>מה זה</w:t>
            </w:r>
          </w:p>
        </w:tc>
        <w:tc>
          <w:tcPr>
            <w:tcW w:w="3137" w:type="dxa"/>
            <w:shd w:val="clear" w:color="auto" w:fill="D97757"/>
          </w:tcPr>
          <w:p w14:paraId="5042EC3A" w14:textId="77777777" w:rsidR="009879AF" w:rsidRDefault="009E69B2">
            <w:pPr>
              <w:bidi/>
            </w:pPr>
            <w:r>
              <w:rPr>
                <w:b/>
                <w:bCs/>
                <w:color w:val="FFFFFF"/>
                <w:rtl/>
              </w:rPr>
              <w:t>מה לבחור</w:t>
            </w:r>
          </w:p>
        </w:tc>
      </w:tr>
      <w:tr w:rsidR="009879AF" w14:paraId="2FDCF26A" w14:textId="77777777">
        <w:tc>
          <w:tcPr>
            <w:tcW w:w="3137" w:type="dxa"/>
          </w:tcPr>
          <w:p w14:paraId="26B05A06" w14:textId="77777777" w:rsidR="009879AF" w:rsidRDefault="009E69B2">
            <w:pPr>
              <w:bidi/>
            </w:pPr>
            <w:r>
              <w:rPr>
                <w:rtl/>
              </w:rPr>
              <w:t>שם (User name)</w:t>
            </w:r>
          </w:p>
        </w:tc>
        <w:tc>
          <w:tcPr>
            <w:tcW w:w="3137" w:type="dxa"/>
          </w:tcPr>
          <w:p w14:paraId="567A5D0A" w14:textId="77777777" w:rsidR="009879AF" w:rsidRDefault="009E69B2">
            <w:pPr>
              <w:bidi/>
            </w:pPr>
            <w:r>
              <w:rPr>
                <w:rtl/>
              </w:rPr>
              <w:t>השם שבו הסוכנים יפנו אליך</w:t>
            </w:r>
          </w:p>
        </w:tc>
        <w:tc>
          <w:tcPr>
            <w:tcW w:w="3137" w:type="dxa"/>
          </w:tcPr>
          <w:p w14:paraId="2F501FB3" w14:textId="77777777" w:rsidR="009879AF" w:rsidRDefault="009E69B2">
            <w:pPr>
              <w:bidi/>
            </w:pPr>
            <w:r>
              <w:rPr>
                <w:rtl/>
              </w:rPr>
              <w:t>השם שלך</w:t>
            </w:r>
          </w:p>
        </w:tc>
      </w:tr>
      <w:tr w:rsidR="009879AF" w14:paraId="34530FA3" w14:textId="77777777">
        <w:tc>
          <w:tcPr>
            <w:tcW w:w="3137" w:type="dxa"/>
          </w:tcPr>
          <w:p w14:paraId="4A4CA4EC" w14:textId="77777777" w:rsidR="009879AF" w:rsidRDefault="009E69B2">
            <w:pPr>
              <w:bidi/>
            </w:pPr>
            <w:r>
              <w:rPr>
                <w:rtl/>
              </w:rPr>
              <w:t>שפת תקשורת</w:t>
            </w:r>
          </w:p>
        </w:tc>
        <w:tc>
          <w:tcPr>
            <w:tcW w:w="3137" w:type="dxa"/>
          </w:tcPr>
          <w:p w14:paraId="795FD875" w14:textId="77777777" w:rsidR="009879AF" w:rsidRDefault="009E69B2">
            <w:pPr>
              <w:bidi/>
            </w:pPr>
            <w:r>
              <w:rPr>
                <w:rtl/>
              </w:rPr>
              <w:t>השפה שבה הסוכנים מדברים איתך</w:t>
            </w:r>
          </w:p>
        </w:tc>
        <w:tc>
          <w:tcPr>
            <w:tcW w:w="3137" w:type="dxa"/>
          </w:tcPr>
          <w:p w14:paraId="6D0001D4" w14:textId="77777777" w:rsidR="009879AF" w:rsidRDefault="009E69B2">
            <w:pPr>
              <w:bidi/>
            </w:pPr>
            <w:r>
              <w:rPr>
                <w:rtl/>
              </w:rPr>
              <w:t>Hebrew</w:t>
            </w:r>
          </w:p>
        </w:tc>
      </w:tr>
      <w:tr w:rsidR="009879AF" w14:paraId="057932DB" w14:textId="77777777">
        <w:tc>
          <w:tcPr>
            <w:tcW w:w="3137" w:type="dxa"/>
          </w:tcPr>
          <w:p w14:paraId="718BB029" w14:textId="77777777" w:rsidR="009879AF" w:rsidRDefault="009E69B2">
            <w:pPr>
              <w:bidi/>
            </w:pPr>
            <w:r>
              <w:rPr>
                <w:rtl/>
              </w:rPr>
              <w:t>שפת מסמכים</w:t>
            </w:r>
          </w:p>
        </w:tc>
        <w:tc>
          <w:tcPr>
            <w:tcW w:w="3137" w:type="dxa"/>
          </w:tcPr>
          <w:p w14:paraId="16F20DD5" w14:textId="77777777" w:rsidR="009879AF" w:rsidRDefault="009E69B2">
            <w:pPr>
              <w:bidi/>
            </w:pPr>
            <w:r>
              <w:rPr>
                <w:rtl/>
              </w:rPr>
              <w:t>השפה שבה נכתבים ה-PRD, הארכיטקטורה וכו'</w:t>
            </w:r>
          </w:p>
        </w:tc>
        <w:tc>
          <w:tcPr>
            <w:tcW w:w="3137" w:type="dxa"/>
          </w:tcPr>
          <w:p w14:paraId="5F095E72" w14:textId="77777777" w:rsidR="009879AF" w:rsidRDefault="009E69B2">
            <w:pPr>
              <w:bidi/>
            </w:pPr>
            <w:r>
              <w:rPr>
                <w:rtl/>
              </w:rPr>
              <w:t>Hebrew</w:t>
            </w:r>
          </w:p>
        </w:tc>
      </w:tr>
      <w:tr w:rsidR="009879AF" w14:paraId="6A881E84" w14:textId="77777777">
        <w:tc>
          <w:tcPr>
            <w:tcW w:w="3137" w:type="dxa"/>
          </w:tcPr>
          <w:p w14:paraId="15A09D34" w14:textId="77777777" w:rsidR="009879AF" w:rsidRDefault="009E69B2">
            <w:pPr>
              <w:bidi/>
            </w:pPr>
            <w:r>
              <w:rPr>
                <w:rtl/>
              </w:rPr>
              <w:t>תיקיית פלט</w:t>
            </w:r>
          </w:p>
        </w:tc>
        <w:tc>
          <w:tcPr>
            <w:tcW w:w="3137" w:type="dxa"/>
          </w:tcPr>
          <w:p w14:paraId="4DBB9CB8" w14:textId="77777777" w:rsidR="009879AF" w:rsidRDefault="009E69B2">
            <w:pPr>
              <w:bidi/>
            </w:pPr>
            <w:r>
              <w:rPr>
                <w:rtl/>
              </w:rPr>
              <w:t>היכן נשמרים המסמכים שהסוכנים יוצרים</w:t>
            </w:r>
          </w:p>
        </w:tc>
        <w:tc>
          <w:tcPr>
            <w:tcW w:w="3137" w:type="dxa"/>
          </w:tcPr>
          <w:p w14:paraId="31782DF7" w14:textId="77777777" w:rsidR="009879AF" w:rsidRDefault="009E69B2">
            <w:pPr>
              <w:bidi/>
            </w:pPr>
            <w:r>
              <w:rPr>
                <w:rtl/>
              </w:rPr>
              <w:t>ברירת המחדל: _bmad-output</w:t>
            </w:r>
          </w:p>
        </w:tc>
      </w:tr>
    </w:tbl>
    <w:p w14:paraId="03079A3B" w14:textId="77777777" w:rsidR="009879AF" w:rsidRDefault="009879AF">
      <w:pPr>
        <w:spacing w:after="40"/>
      </w:pPr>
    </w:p>
    <w:p w14:paraId="55B4689A" w14:textId="77777777" w:rsidR="009879AF" w:rsidRDefault="009E69B2">
      <w:pPr>
        <w:shd w:val="clear" w:color="auto" w:fill="FFF6E0"/>
        <w:bidi/>
        <w:spacing w:after="160"/>
      </w:pPr>
      <w:r>
        <w:rPr>
          <w:b/>
          <w:bCs/>
          <w:color w:val="B8860B"/>
          <w:rtl/>
        </w:rPr>
        <w:t xml:space="preserve">הערה: </w:t>
      </w:r>
      <w:r>
        <w:rPr>
          <w:bCs/>
          <w:rtl/>
        </w:rPr>
        <w:t>אפשר לשנות את הבחירות האלה בהמשך: מריצים שוב את פקודת ההתקנה והיא תזכור את התשובות הקודמות כברירת מחדל.</w:t>
      </w:r>
    </w:p>
    <w:p w14:paraId="051DCB5F" w14:textId="77777777" w:rsidR="009879AF" w:rsidRDefault="009E69B2">
      <w:r>
        <w:br w:type="page"/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5ABD075B" w14:textId="77777777">
        <w:tc>
          <w:tcPr>
            <w:tcW w:w="1020" w:type="dxa"/>
            <w:shd w:val="clear" w:color="auto" w:fill="D97757"/>
            <w:vAlign w:val="center"/>
          </w:tcPr>
          <w:p w14:paraId="630FA372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6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69FE457F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אימות שההתקנה הצליחה</w:t>
            </w:r>
          </w:p>
        </w:tc>
      </w:tr>
    </w:tbl>
    <w:p w14:paraId="20D00F51" w14:textId="77777777" w:rsidR="009879AF" w:rsidRDefault="009879AF">
      <w:pPr>
        <w:keepNext/>
        <w:spacing w:after="40"/>
      </w:pPr>
    </w:p>
    <w:p w14:paraId="68E8676C" w14:textId="77777777" w:rsidR="009879AF" w:rsidRDefault="009E69B2">
      <w:pPr>
        <w:bidi/>
        <w:spacing w:after="120"/>
      </w:pPr>
      <w:r>
        <w:rPr>
          <w:bCs/>
          <w:rtl/>
        </w:rPr>
        <w:t xml:space="preserve">בסיום מופיע מסך עם הכותרת </w:t>
      </w:r>
      <w:r>
        <w:rPr>
          <w:b/>
          <w:bCs/>
          <w:rtl/>
        </w:rPr>
        <w:t>BMAD is ready to use!</w:t>
      </w:r>
      <w:r>
        <w:rPr>
          <w:bCs/>
          <w:rtl/>
        </w:rPr>
        <w:t xml:space="preserve"> ורשימת סימני V. בודקים שמופיעים בו:</w:t>
      </w:r>
    </w:p>
    <w:p w14:paraId="36D481A3" w14:textId="77777777" w:rsidR="009879AF" w:rsidRDefault="009E69B2">
      <w:pPr>
        <w:bidi/>
        <w:spacing w:after="80"/>
      </w:pPr>
      <w:r>
        <w:rPr>
          <w:bCs/>
          <w:rtl/>
        </w:rPr>
        <w:t>1. BMad Core Module ו-BMad Method - מותקנים (installed).</w:t>
      </w:r>
    </w:p>
    <w:p w14:paraId="117E172B" w14:textId="77777777" w:rsidR="009879AF" w:rsidRDefault="009E69B2">
      <w:pPr>
        <w:bidi/>
        <w:spacing w:after="80"/>
      </w:pPr>
      <w:r>
        <w:rPr>
          <w:bCs/>
          <w:rtl/>
        </w:rPr>
        <w:t>2. השורה claude-code עם מספר הסקילים שנוצרו (בהתקנה נקייה: 46 skills → .claude/skills).</w:t>
      </w:r>
    </w:p>
    <w:p w14:paraId="2D4B9501" w14:textId="77777777" w:rsidR="009879AF" w:rsidRDefault="009E69B2">
      <w:pPr>
        <w:bidi/>
        <w:spacing w:after="80"/>
      </w:pPr>
      <w:r>
        <w:rPr>
          <w:bCs/>
          <w:rtl/>
        </w:rPr>
        <w:t>כמו כן, בתיקיית הפרויקט אמורות להופיע התיקיות:</w:t>
      </w:r>
    </w:p>
    <w:p w14:paraId="47A00CAC" w14:textId="77777777" w:rsidR="009879AF" w:rsidRDefault="009E69B2">
      <w:pPr>
        <w:bidi/>
        <w:spacing w:after="40"/>
      </w:pPr>
      <w:r>
        <w:rPr>
          <w:bCs/>
          <w:rtl/>
        </w:rPr>
        <w:t xml:space="preserve">• </w:t>
      </w:r>
      <w:r>
        <w:rPr>
          <w:b/>
          <w:bCs/>
          <w:rtl/>
        </w:rPr>
        <w:t>_bmad</w:t>
      </w:r>
      <w:r>
        <w:rPr>
          <w:bCs/>
          <w:rtl/>
        </w:rPr>
        <w:t xml:space="preserve"> - ההגדרות והסקריפטים של BMAD.</w:t>
      </w:r>
    </w:p>
    <w:p w14:paraId="6212FCFF" w14:textId="77777777" w:rsidR="009879AF" w:rsidRDefault="009E69B2">
      <w:pPr>
        <w:bidi/>
        <w:spacing w:after="40"/>
      </w:pPr>
      <w:r>
        <w:rPr>
          <w:bCs/>
          <w:rtl/>
        </w:rPr>
        <w:t xml:space="preserve">• </w:t>
      </w:r>
      <w:r>
        <w:rPr>
          <w:b/>
          <w:bCs/>
          <w:rtl/>
        </w:rPr>
        <w:t>.claude/skills</w:t>
      </w:r>
      <w:r>
        <w:rPr>
          <w:bCs/>
          <w:rtl/>
        </w:rPr>
        <w:t xml:space="preserve"> - הסקילים (תיקיות בשם bmad-...).</w:t>
      </w:r>
    </w:p>
    <w:p w14:paraId="0D80ACAA" w14:textId="77777777" w:rsidR="009879AF" w:rsidRDefault="009E69B2">
      <w:pPr>
        <w:bidi/>
        <w:spacing w:after="120"/>
      </w:pPr>
      <w:r>
        <w:rPr>
          <w:bCs/>
          <w:rtl/>
        </w:rPr>
        <w:t xml:space="preserve">• </w:t>
      </w:r>
      <w:r>
        <w:rPr>
          <w:b/>
          <w:bCs/>
          <w:rtl/>
        </w:rPr>
        <w:t>_bmad-output</w:t>
      </w:r>
      <w:r>
        <w:rPr>
          <w:bCs/>
          <w:rtl/>
        </w:rPr>
        <w:t xml:space="preserve"> - תיווצר כשהסוכנים יתחילו ליצור מסמכים.</w:t>
      </w:r>
    </w:p>
    <w:p w14:paraId="1C6CAA0F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5019B0E5" wp14:editId="04A42B85">
            <wp:extent cx="4320000" cy="3476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7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D30D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מסך הסיום "BMAD is ready to use!" (המספרים בגרסה חדשה עשויים להיות שונים)</w:t>
      </w:r>
    </w:p>
    <w:p w14:paraId="0CE145C9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29263721" wp14:editId="3A1DAE1A">
            <wp:extent cx="2160000" cy="3327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DC01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תיקיית _bmad בסייר הקבצים</w:t>
      </w:r>
    </w:p>
    <w:p w14:paraId="3B8ADDBE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1FACEF5E" wp14:editId="4867AD68">
            <wp:extent cx="2520000" cy="1728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2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9185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הסקילים בתיקיית .claude/skills</w:t>
      </w:r>
    </w:p>
    <w:p w14:paraId="420090CE" w14:textId="77777777" w:rsidR="009879AF" w:rsidRDefault="009E69B2">
      <w:r>
        <w:br w:type="page"/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8391"/>
      </w:tblGrid>
      <w:tr w:rsidR="009879AF" w14:paraId="2CAE6034" w14:textId="77777777">
        <w:tc>
          <w:tcPr>
            <w:tcW w:w="1020" w:type="dxa"/>
            <w:shd w:val="clear" w:color="auto" w:fill="D97757"/>
            <w:vAlign w:val="center"/>
          </w:tcPr>
          <w:p w14:paraId="2AC0017C" w14:textId="77777777" w:rsidR="009879AF" w:rsidRDefault="009E69B2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7</w:t>
            </w:r>
          </w:p>
        </w:tc>
        <w:tc>
          <w:tcPr>
            <w:tcW w:w="8391" w:type="dxa"/>
            <w:shd w:val="clear" w:color="auto" w:fill="FAEEE8"/>
            <w:vAlign w:val="center"/>
          </w:tcPr>
          <w:p w14:paraId="2305B2F0" w14:textId="77777777" w:rsidR="009879AF" w:rsidRDefault="009E69B2">
            <w:pPr>
              <w:keepNext/>
              <w:bidi/>
              <w:spacing w:before="80" w:after="80"/>
            </w:pPr>
            <w:r>
              <w:rPr>
                <w:b/>
                <w:bCs/>
                <w:color w:val="D97757"/>
                <w:sz w:val="34"/>
                <w:szCs w:val="34"/>
                <w:rtl/>
              </w:rPr>
              <w:t xml:space="preserve">  שימוש ראשון</w:t>
            </w:r>
          </w:p>
        </w:tc>
      </w:tr>
    </w:tbl>
    <w:p w14:paraId="38AD7B84" w14:textId="77777777" w:rsidR="009879AF" w:rsidRDefault="009879AF">
      <w:pPr>
        <w:keepNext/>
        <w:spacing w:after="40"/>
      </w:pPr>
    </w:p>
    <w:p w14:paraId="72683B82" w14:textId="77777777" w:rsidR="009879AF" w:rsidRDefault="009E69B2">
      <w:pPr>
        <w:bidi/>
        <w:spacing w:after="80"/>
      </w:pPr>
      <w:r>
        <w:rPr>
          <w:bCs/>
          <w:rtl/>
        </w:rPr>
        <w:t>1. פותחים מחדש את VS Code (או את חלון Claude Code), כדי שרשימת הסקילים תתעדכן.</w:t>
      </w:r>
    </w:p>
    <w:p w14:paraId="23BFF226" w14:textId="77777777" w:rsidR="009879AF" w:rsidRDefault="009E69B2">
      <w:pPr>
        <w:bidi/>
        <w:spacing w:after="80"/>
      </w:pPr>
      <w:r>
        <w:rPr>
          <w:bCs/>
          <w:rtl/>
        </w:rPr>
        <w:t>2. פותחים את הפאנל של Claude Code בתיקיית הפרויקט.</w:t>
      </w:r>
    </w:p>
    <w:p w14:paraId="15B96277" w14:textId="77777777" w:rsidR="009879AF" w:rsidRDefault="009E69B2">
      <w:pPr>
        <w:bidi/>
        <w:spacing w:after="80"/>
      </w:pPr>
      <w:r>
        <w:rPr>
          <w:bCs/>
          <w:rtl/>
        </w:rPr>
        <w:t>3. מקלידים בשורת ההודעה:</w:t>
      </w:r>
    </w:p>
    <w:p w14:paraId="04032DBA" w14:textId="77777777" w:rsidR="009879AF" w:rsidRDefault="009E69B2">
      <w:pPr>
        <w:shd w:val="clear" w:color="auto" w:fill="F1F1F1"/>
        <w:spacing w:after="160"/>
        <w:ind w:left="170"/>
      </w:pPr>
      <w:r>
        <w:rPr>
          <w:rFonts w:ascii="Consolas" w:hAnsi="Consolas"/>
          <w:color w:val="1F3A5F"/>
          <w:sz w:val="21"/>
          <w:szCs w:val="21"/>
        </w:rPr>
        <w:t>/bmad-help</w:t>
      </w:r>
    </w:p>
    <w:p w14:paraId="08FDD86B" w14:textId="77777777" w:rsidR="009879AF" w:rsidRDefault="009E69B2">
      <w:pPr>
        <w:bidi/>
        <w:spacing w:after="120"/>
      </w:pPr>
      <w:r>
        <w:rPr>
          <w:bCs/>
          <w:rtl/>
        </w:rPr>
        <w:t>Claude ינתח את מצב הפרויקט וימליץ מה הצעד הבא. מכאן מתחילים לעבוד לפי שלבי הפרויקט.</w:t>
      </w:r>
    </w:p>
    <w:p w14:paraId="0D643BEB" w14:textId="77777777" w:rsidR="009879AF" w:rsidRDefault="009E69B2">
      <w:pPr>
        <w:shd w:val="clear" w:color="auto" w:fill="FCEBE6"/>
        <w:bidi/>
        <w:spacing w:after="160"/>
      </w:pPr>
      <w:r>
        <w:rPr>
          <w:b/>
          <w:bCs/>
          <w:color w:val="C0392B"/>
          <w:rtl/>
        </w:rPr>
        <w:t xml:space="preserve">חשוב: </w:t>
      </w:r>
      <w:r>
        <w:rPr>
          <w:bCs/>
          <w:rtl/>
        </w:rPr>
        <w:t xml:space="preserve">את הפקודה מקלידים </w:t>
      </w:r>
      <w:r>
        <w:rPr>
          <w:b/>
          <w:bCs/>
          <w:rtl/>
        </w:rPr>
        <w:t>בחלון השיחה של Claude Code</w:t>
      </w:r>
      <w:r>
        <w:rPr>
          <w:bCs/>
          <w:rtl/>
        </w:rPr>
        <w:t xml:space="preserve"> (הפאנל עם אייקון Claude), ולא בטרמינל רגיל של VS Code. בטרמינל רגיל (PowerShell) תתקבל השגיאה CommandNotFoundException, כי הפקודה לא קיימת שם.</w:t>
      </w:r>
    </w:p>
    <w:p w14:paraId="595B5EF1" w14:textId="77777777" w:rsidR="009879AF" w:rsidRDefault="009E69B2">
      <w:pPr>
        <w:shd w:val="clear" w:color="auto" w:fill="FFF6E0"/>
        <w:bidi/>
        <w:spacing w:after="160"/>
      </w:pPr>
      <w:r>
        <w:rPr>
          <w:b/>
          <w:bCs/>
          <w:color w:val="B8860B"/>
          <w:rtl/>
        </w:rPr>
        <w:t xml:space="preserve">הערה: </w:t>
      </w:r>
      <w:r>
        <w:rPr>
          <w:bCs/>
          <w:rtl/>
        </w:rPr>
        <w:t>כל הסקילים של BMAD מתחילים ב-/bmad- . מקלידים / בחלון השיחה ורואים את הרשימה המלאה.</w:t>
      </w:r>
    </w:p>
    <w:p w14:paraId="215622B6" w14:textId="77777777" w:rsidR="009879AF" w:rsidRDefault="009E69B2">
      <w:pPr>
        <w:spacing w:after="80"/>
        <w:jc w:val="center"/>
      </w:pPr>
      <w:r>
        <w:rPr>
          <w:noProof/>
        </w:rPr>
        <w:drawing>
          <wp:inline distT="0" distB="0" distL="0" distR="0" wp14:anchorId="4C745AD4" wp14:editId="26CD4E02">
            <wp:extent cx="3240000" cy="26678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6DD2" w14:textId="77777777" w:rsidR="009879AF" w:rsidRDefault="009E69B2">
      <w:pPr>
        <w:bidi/>
        <w:jc w:val="center"/>
      </w:pPr>
      <w:r>
        <w:rPr>
          <w:bCs/>
          <w:color w:val="888888"/>
          <w:sz w:val="18"/>
          <w:szCs w:val="18"/>
          <w:rtl/>
        </w:rPr>
        <w:t>צילום מסך: הקלדת /bmad-help בחלון השיחה של Claude Code</w:t>
      </w:r>
    </w:p>
    <w:p w14:paraId="0D47D2A1" w14:textId="77777777" w:rsidR="009879AF" w:rsidRDefault="009E69B2">
      <w:pPr>
        <w:keepNext/>
        <w:bidi/>
        <w:spacing w:after="120"/>
      </w:pPr>
      <w:r>
        <w:rPr>
          <w:b/>
          <w:bCs/>
          <w:color w:val="D97757"/>
          <w:sz w:val="28"/>
          <w:szCs w:val="28"/>
          <w:rtl/>
        </w:rPr>
        <w:t>סיכום הפקודות</w:t>
      </w: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9879AF" w14:paraId="6BB86516" w14:textId="77777777">
        <w:tc>
          <w:tcPr>
            <w:tcW w:w="4706" w:type="dxa"/>
            <w:shd w:val="clear" w:color="auto" w:fill="D97757"/>
          </w:tcPr>
          <w:p w14:paraId="17682CF4" w14:textId="77777777" w:rsidR="009879AF" w:rsidRDefault="009E69B2">
            <w:pPr>
              <w:bidi/>
            </w:pPr>
            <w:r>
              <w:rPr>
                <w:b/>
                <w:bCs/>
                <w:color w:val="FFFFFF"/>
                <w:rtl/>
              </w:rPr>
              <w:t>פעולה</w:t>
            </w:r>
          </w:p>
        </w:tc>
        <w:tc>
          <w:tcPr>
            <w:tcW w:w="4706" w:type="dxa"/>
            <w:shd w:val="clear" w:color="auto" w:fill="D97757"/>
          </w:tcPr>
          <w:p w14:paraId="1291500B" w14:textId="77777777" w:rsidR="009879AF" w:rsidRDefault="009E69B2">
            <w:pPr>
              <w:bidi/>
            </w:pPr>
            <w:r>
              <w:rPr>
                <w:b/>
                <w:bCs/>
                <w:color w:val="FFFFFF"/>
                <w:rtl/>
              </w:rPr>
              <w:t>פקודה</w:t>
            </w:r>
          </w:p>
        </w:tc>
      </w:tr>
      <w:tr w:rsidR="009879AF" w14:paraId="1CF9EF0A" w14:textId="77777777">
        <w:tc>
          <w:tcPr>
            <w:tcW w:w="4706" w:type="dxa"/>
          </w:tcPr>
          <w:p w14:paraId="1C0AF032" w14:textId="77777777" w:rsidR="009879AF" w:rsidRDefault="009E69B2">
            <w:pPr>
              <w:bidi/>
            </w:pPr>
            <w:r>
              <w:rPr>
                <w:rtl/>
              </w:rPr>
              <w:t>בדיקת Node</w:t>
            </w:r>
          </w:p>
        </w:tc>
        <w:tc>
          <w:tcPr>
            <w:tcW w:w="4706" w:type="dxa"/>
          </w:tcPr>
          <w:p w14:paraId="6AAD7F4F" w14:textId="77777777" w:rsidR="009879AF" w:rsidRDefault="009E69B2">
            <w:r>
              <w:rPr>
                <w:rFonts w:ascii="Consolas" w:hAnsi="Consolas"/>
                <w:color w:val="1F3A5F"/>
              </w:rPr>
              <w:t>node -v</w:t>
            </w:r>
          </w:p>
        </w:tc>
      </w:tr>
      <w:tr w:rsidR="009879AF" w14:paraId="217727B7" w14:textId="77777777">
        <w:tc>
          <w:tcPr>
            <w:tcW w:w="4706" w:type="dxa"/>
          </w:tcPr>
          <w:p w14:paraId="3B541758" w14:textId="77777777" w:rsidR="009879AF" w:rsidRDefault="009E69B2">
            <w:pPr>
              <w:bidi/>
            </w:pPr>
            <w:r>
              <w:rPr>
                <w:rtl/>
              </w:rPr>
              <w:t>בדיקת Python</w:t>
            </w:r>
          </w:p>
        </w:tc>
        <w:tc>
          <w:tcPr>
            <w:tcW w:w="4706" w:type="dxa"/>
          </w:tcPr>
          <w:p w14:paraId="2410541A" w14:textId="77777777" w:rsidR="009879AF" w:rsidRDefault="009E69B2">
            <w:r>
              <w:rPr>
                <w:rFonts w:ascii="Consolas" w:hAnsi="Consolas"/>
                <w:color w:val="1F3A5F"/>
              </w:rPr>
              <w:t>python --version</w:t>
            </w:r>
          </w:p>
        </w:tc>
      </w:tr>
      <w:tr w:rsidR="009879AF" w14:paraId="4D8A497B" w14:textId="77777777">
        <w:tc>
          <w:tcPr>
            <w:tcW w:w="4706" w:type="dxa"/>
          </w:tcPr>
          <w:p w14:paraId="733B48C8" w14:textId="77777777" w:rsidR="009879AF" w:rsidRDefault="009E69B2">
            <w:pPr>
              <w:bidi/>
            </w:pPr>
            <w:r>
              <w:rPr>
                <w:rtl/>
              </w:rPr>
              <w:t>בדיקת uv</w:t>
            </w:r>
          </w:p>
        </w:tc>
        <w:tc>
          <w:tcPr>
            <w:tcW w:w="4706" w:type="dxa"/>
          </w:tcPr>
          <w:p w14:paraId="44640E6D" w14:textId="77777777" w:rsidR="009879AF" w:rsidRDefault="009E69B2">
            <w:r>
              <w:rPr>
                <w:rFonts w:ascii="Consolas" w:hAnsi="Consolas"/>
                <w:color w:val="1F3A5F"/>
              </w:rPr>
              <w:t>uv --version</w:t>
            </w:r>
          </w:p>
        </w:tc>
      </w:tr>
      <w:tr w:rsidR="009879AF" w14:paraId="0D8901BE" w14:textId="77777777">
        <w:tc>
          <w:tcPr>
            <w:tcW w:w="4706" w:type="dxa"/>
          </w:tcPr>
          <w:p w14:paraId="4D31E460" w14:textId="77777777" w:rsidR="009879AF" w:rsidRDefault="009E69B2">
            <w:pPr>
              <w:bidi/>
            </w:pPr>
            <w:r>
              <w:rPr>
                <w:rtl/>
              </w:rPr>
              <w:t>התקנת BMAD (או עדכון)</w:t>
            </w:r>
          </w:p>
        </w:tc>
        <w:tc>
          <w:tcPr>
            <w:tcW w:w="4706" w:type="dxa"/>
          </w:tcPr>
          <w:p w14:paraId="0E1317E9" w14:textId="77777777" w:rsidR="009879AF" w:rsidRDefault="009E69B2">
            <w:r>
              <w:rPr>
                <w:rFonts w:ascii="Consolas" w:hAnsi="Consolas"/>
                <w:color w:val="1F3A5F"/>
              </w:rPr>
              <w:t>npx bmad-method@latest install</w:t>
            </w:r>
          </w:p>
        </w:tc>
      </w:tr>
      <w:tr w:rsidR="009879AF" w14:paraId="604F5886" w14:textId="77777777">
        <w:tc>
          <w:tcPr>
            <w:tcW w:w="4706" w:type="dxa"/>
          </w:tcPr>
          <w:p w14:paraId="5C147D0F" w14:textId="77777777" w:rsidR="009879AF" w:rsidRDefault="009E69B2">
            <w:pPr>
              <w:bidi/>
            </w:pPr>
            <w:r>
              <w:rPr>
                <w:rtl/>
              </w:rPr>
              <w:t>עזרה: מה הצעד הבא</w:t>
            </w:r>
          </w:p>
        </w:tc>
        <w:tc>
          <w:tcPr>
            <w:tcW w:w="4706" w:type="dxa"/>
          </w:tcPr>
          <w:p w14:paraId="190E9AA5" w14:textId="77777777" w:rsidR="009879AF" w:rsidRDefault="009E69B2">
            <w:r>
              <w:rPr>
                <w:rFonts w:ascii="Consolas" w:hAnsi="Consolas"/>
                <w:color w:val="1F3A5F"/>
              </w:rPr>
              <w:t>/bmad-help</w:t>
            </w:r>
          </w:p>
        </w:tc>
      </w:tr>
    </w:tbl>
    <w:p w14:paraId="5F03E970" w14:textId="77777777" w:rsidR="009879AF" w:rsidRDefault="009879AF"/>
    <w:p w14:paraId="341F68F2" w14:textId="77777777" w:rsidR="009879AF" w:rsidRDefault="009E69B2">
      <w:pPr>
        <w:bidi/>
        <w:spacing w:after="60"/>
      </w:pPr>
      <w:r>
        <w:rPr>
          <w:bCs/>
          <w:rtl/>
        </w:rPr>
        <w:t xml:space="preserve">• מבנה המדריך ועיצובו מבוססים על מדריך ההתקנה של Claude Code, שנכתב על-ידי </w:t>
      </w:r>
      <w:r>
        <w:rPr>
          <w:b/>
          <w:bCs/>
          <w:rtl/>
        </w:rPr>
        <w:t>איציק גולדברג</w:t>
      </w:r>
      <w:r>
        <w:rPr>
          <w:bCs/>
          <w:rtl/>
        </w:rPr>
        <w:t xml:space="preserve"> (23.6.26).</w:t>
      </w:r>
    </w:p>
    <w:p w14:paraId="3409DE09" w14:textId="77777777" w:rsidR="009879AF" w:rsidRDefault="009E69B2">
      <w:pPr>
        <w:bidi/>
        <w:spacing w:after="60"/>
      </w:pPr>
      <w:r>
        <w:rPr>
          <w:bCs/>
          <w:rtl/>
        </w:rPr>
        <w:t xml:space="preserve">• BMAD (BMad Method) פותחה על-ידי </w:t>
      </w:r>
      <w:r>
        <w:rPr>
          <w:b/>
          <w:bCs/>
          <w:rtl/>
        </w:rPr>
        <w:t>BMad Code</w:t>
      </w:r>
      <w:r>
        <w:rPr>
          <w:bCs/>
          <w:rtl/>
        </w:rPr>
        <w:t>: github.com/bmad-code-org/BMAD-METHOD</w:t>
      </w:r>
    </w:p>
    <w:sectPr w:rsidR="009879AF" w:rsidSect="00034616">
      <w:headerReference w:type="default" r:id="rId16"/>
      <w:footerReference w:type="default" r:id="rId17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EBD7" w14:textId="77777777" w:rsidR="009E69B2" w:rsidRDefault="009E69B2">
      <w:pPr>
        <w:spacing w:after="0" w:line="240" w:lineRule="auto"/>
      </w:pPr>
      <w:r>
        <w:separator/>
      </w:r>
    </w:p>
  </w:endnote>
  <w:endnote w:type="continuationSeparator" w:id="0">
    <w:p w14:paraId="226F20B1" w14:textId="77777777" w:rsidR="009E69B2" w:rsidRDefault="009E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20997" w14:textId="77777777" w:rsidR="009879AF" w:rsidRDefault="009E69B2">
    <w:pPr>
      <w:pStyle w:val="a7"/>
      <w:bidi/>
      <w:jc w:val="center"/>
    </w:pPr>
    <w:r>
      <w:rPr>
        <w:color w:val="888888"/>
        <w:sz w:val="18"/>
        <w:szCs w:val="18"/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93E0" w14:textId="77777777" w:rsidR="009E69B2" w:rsidRDefault="009E69B2">
      <w:pPr>
        <w:spacing w:after="0" w:line="240" w:lineRule="auto"/>
      </w:pPr>
      <w:r>
        <w:separator/>
      </w:r>
    </w:p>
  </w:footnote>
  <w:footnote w:type="continuationSeparator" w:id="0">
    <w:p w14:paraId="7CD2C454" w14:textId="77777777" w:rsidR="009E69B2" w:rsidRDefault="009E6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1F6D" w14:textId="77777777" w:rsidR="009879AF" w:rsidRDefault="009E69B2">
    <w:pPr>
      <w:pStyle w:val="a5"/>
      <w:pBdr>
        <w:bottom w:val="single" w:sz="8" w:space="4" w:color="D97757"/>
      </w:pBdr>
      <w:bidi/>
    </w:pPr>
    <w:r>
      <w:rPr>
        <w:b/>
        <w:bCs/>
        <w:color w:val="D97757"/>
        <w:sz w:val="18"/>
        <w:szCs w:val="18"/>
        <w:rtl/>
      </w:rPr>
      <w:t>מדריך התקנה · BMAD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792827">
    <w:abstractNumId w:val="8"/>
  </w:num>
  <w:num w:numId="2" w16cid:durableId="1162816809">
    <w:abstractNumId w:val="6"/>
  </w:num>
  <w:num w:numId="3" w16cid:durableId="1818646038">
    <w:abstractNumId w:val="5"/>
  </w:num>
  <w:num w:numId="4" w16cid:durableId="284703387">
    <w:abstractNumId w:val="4"/>
  </w:num>
  <w:num w:numId="5" w16cid:durableId="583342698">
    <w:abstractNumId w:val="7"/>
  </w:num>
  <w:num w:numId="6" w16cid:durableId="1409038783">
    <w:abstractNumId w:val="3"/>
  </w:num>
  <w:num w:numId="7" w16cid:durableId="996760828">
    <w:abstractNumId w:val="2"/>
  </w:num>
  <w:num w:numId="8" w16cid:durableId="175852545">
    <w:abstractNumId w:val="1"/>
  </w:num>
  <w:num w:numId="9" w16cid:durableId="170335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AEA"/>
    <w:rsid w:val="009879AF"/>
    <w:rsid w:val="009E69B2"/>
    <w:rsid w:val="00AA1D8D"/>
    <w:rsid w:val="00B47730"/>
    <w:rsid w:val="00B569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5D38B"/>
  <w14:defaultImageDpi w14:val="300"/>
  <w15:docId w15:val="{A15DD32D-8B05-4076-A918-D37BD1F2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anochi/contact-management/blob/main/docs/%D7%9E%D7%93%D7%A8%D7%99%D7%9A-%D7%94%D7%AA%D7%A7%D7%A0%D7%94-Claude-Code.pdf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876</Words>
  <Characters>4560</Characters>
  <Application>Microsoft Office Word</Application>
  <DocSecurity>0</DocSecurity>
  <Lines>168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מיכל לופיאנסקי</cp:lastModifiedBy>
  <cp:revision>2</cp:revision>
  <cp:lastPrinted>2026-10-22T10:51:00Z</cp:lastPrinted>
  <dcterms:created xsi:type="dcterms:W3CDTF">2013-12-23T23:15:00Z</dcterms:created>
  <dcterms:modified xsi:type="dcterms:W3CDTF">2026-10-22T10:51:00Z</dcterms:modified>
  <cp:category/>
</cp:coreProperties>
</file>